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64A" w:rsidRDefault="00676E59">
      <w:pPr>
        <w:pStyle w:val="Title"/>
      </w:pPr>
      <w:r>
        <w:t>MASTER_PROFILE_UY_QUYEN</w:t>
      </w:r>
    </w:p>
    <w:p w:rsidR="0051464A" w:rsidRDefault="00676E59">
      <w:r>
        <w:t>HỒ SƠ PROFILE NGƯỜI ĐƯỢC ỦY QUYỀN</w:t>
      </w:r>
    </w:p>
    <w:p w:rsidR="0051464A" w:rsidRDefault="00676E59">
      <w:r>
        <w:t>Dùng làm nguồn dữ liệu cố định cho giấy giới thiệu, giấy ủy quyền, hồ sơ thuế, hải quan, Sở KHĐT.</w:t>
      </w:r>
    </w:p>
    <w:p w:rsidR="0051464A" w:rsidRDefault="00676E59">
      <w:pPr>
        <w:pStyle w:val="Heading1"/>
      </w:pPr>
      <w:r>
        <w:t>ỦY QUYỀN HƯNG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464A">
        <w:tc>
          <w:tcPr>
            <w:tcW w:w="4320" w:type="dxa"/>
          </w:tcPr>
          <w:p w:rsidR="0051464A" w:rsidRDefault="00676E59">
            <w:r>
              <w:t>[TÊN NGƯỜI UQ]</w:t>
            </w:r>
          </w:p>
        </w:tc>
        <w:tc>
          <w:tcPr>
            <w:tcW w:w="4320" w:type="dxa"/>
          </w:tcPr>
          <w:p w:rsidR="0051464A" w:rsidRDefault="00FD35A6">
            <w:r w:rsidRPr="00FD35A6">
              <w:t>TRẦN QUỐ</w:t>
            </w:r>
            <w:r>
              <w:t>C HƯNG</w:t>
            </w:r>
          </w:p>
        </w:tc>
      </w:tr>
      <w:tr w:rsidR="0051464A">
        <w:tc>
          <w:tcPr>
            <w:tcW w:w="4320" w:type="dxa"/>
          </w:tcPr>
          <w:p w:rsidR="0051464A" w:rsidRDefault="00676E59">
            <w:r>
              <w:t>[GIỚI TÍNH]</w:t>
            </w:r>
          </w:p>
        </w:tc>
        <w:tc>
          <w:tcPr>
            <w:tcW w:w="4320" w:type="dxa"/>
          </w:tcPr>
          <w:p w:rsidR="0051464A" w:rsidRDefault="00676E59">
            <w:r>
              <w:t>nam</w:t>
            </w:r>
          </w:p>
        </w:tc>
      </w:tr>
      <w:tr w:rsidR="0051464A">
        <w:tc>
          <w:tcPr>
            <w:tcW w:w="4320" w:type="dxa"/>
          </w:tcPr>
          <w:p w:rsidR="0051464A" w:rsidRDefault="00676E59">
            <w:r>
              <w:t>[NGÀY SINH]</w:t>
            </w:r>
          </w:p>
        </w:tc>
        <w:tc>
          <w:tcPr>
            <w:tcW w:w="4320" w:type="dxa"/>
          </w:tcPr>
          <w:p w:rsidR="0051464A" w:rsidRDefault="00676E59">
            <w:r w:rsidRPr="00676E59">
              <w:t>03/10/1996</w:t>
            </w:r>
          </w:p>
        </w:tc>
      </w:tr>
      <w:tr w:rsidR="0051464A">
        <w:tc>
          <w:tcPr>
            <w:tcW w:w="4320" w:type="dxa"/>
          </w:tcPr>
          <w:p w:rsidR="0051464A" w:rsidRDefault="00676E59">
            <w:r>
              <w:t>[CCCD]</w:t>
            </w:r>
          </w:p>
        </w:tc>
        <w:tc>
          <w:tcPr>
            <w:tcW w:w="4320" w:type="dxa"/>
          </w:tcPr>
          <w:p w:rsidR="0051464A" w:rsidRDefault="00676E59">
            <w:r w:rsidRPr="00676E59">
              <w:t>042096012131</w:t>
            </w:r>
            <w:bookmarkStart w:id="0" w:name="_GoBack"/>
            <w:bookmarkEnd w:id="0"/>
          </w:p>
        </w:tc>
      </w:tr>
      <w:tr w:rsidR="0051464A">
        <w:tc>
          <w:tcPr>
            <w:tcW w:w="4320" w:type="dxa"/>
          </w:tcPr>
          <w:p w:rsidR="0051464A" w:rsidRDefault="00676E59">
            <w:r>
              <w:t>[NGÀY CẤP CCCD]</w:t>
            </w:r>
          </w:p>
        </w:tc>
        <w:tc>
          <w:tcPr>
            <w:tcW w:w="4320" w:type="dxa"/>
          </w:tcPr>
          <w:p w:rsidR="0051464A" w:rsidRDefault="0077407B">
            <w:r w:rsidRPr="0077407B">
              <w:t>09/09/2022</w:t>
            </w:r>
          </w:p>
        </w:tc>
      </w:tr>
      <w:tr w:rsidR="0051464A">
        <w:tc>
          <w:tcPr>
            <w:tcW w:w="4320" w:type="dxa"/>
          </w:tcPr>
          <w:p w:rsidR="0051464A" w:rsidRDefault="00676E59">
            <w:r>
              <w:t>[NGÀY HẾT HẠN CCCD]</w:t>
            </w:r>
          </w:p>
        </w:tc>
        <w:tc>
          <w:tcPr>
            <w:tcW w:w="4320" w:type="dxa"/>
          </w:tcPr>
          <w:p w:rsidR="0051464A" w:rsidRDefault="0077407B">
            <w:r w:rsidRPr="0077407B">
              <w:t>03/10/2036</w:t>
            </w:r>
          </w:p>
        </w:tc>
      </w:tr>
      <w:tr w:rsidR="0051464A">
        <w:tc>
          <w:tcPr>
            <w:tcW w:w="4320" w:type="dxa"/>
          </w:tcPr>
          <w:p w:rsidR="0051464A" w:rsidRDefault="00676E59">
            <w:r>
              <w:t>[ĐỊA CHỈ NGƯỜI UQ]</w:t>
            </w:r>
          </w:p>
        </w:tc>
        <w:tc>
          <w:tcPr>
            <w:tcW w:w="4320" w:type="dxa"/>
          </w:tcPr>
          <w:p w:rsidR="0051464A" w:rsidRDefault="00676E59">
            <w:r>
              <w:t>Tầng 7, Toà nhà Viglacera, Số 676 Đường Hoàng Hoa Thám, Phường Tây Hồ, Thành phố Hà Nội, Việt Nam</w:t>
            </w:r>
          </w:p>
        </w:tc>
      </w:tr>
      <w:tr w:rsidR="0051464A">
        <w:tc>
          <w:tcPr>
            <w:tcW w:w="4320" w:type="dxa"/>
          </w:tcPr>
          <w:p w:rsidR="0051464A" w:rsidRDefault="00676E59">
            <w:r>
              <w:t>[SỐ ĐIỆN THOẠI]</w:t>
            </w:r>
          </w:p>
        </w:tc>
        <w:tc>
          <w:tcPr>
            <w:tcW w:w="4320" w:type="dxa"/>
          </w:tcPr>
          <w:p w:rsidR="0051464A" w:rsidRDefault="00676E59">
            <w:r>
              <w:t>0388765993</w:t>
            </w:r>
          </w:p>
        </w:tc>
      </w:tr>
      <w:tr w:rsidR="0051464A">
        <w:tc>
          <w:tcPr>
            <w:tcW w:w="4320" w:type="dxa"/>
          </w:tcPr>
          <w:p w:rsidR="0051464A" w:rsidRDefault="00676E59">
            <w:r>
              <w:t>[EMAIL]</w:t>
            </w:r>
          </w:p>
        </w:tc>
        <w:tc>
          <w:tcPr>
            <w:tcW w:w="4320" w:type="dxa"/>
          </w:tcPr>
          <w:p w:rsidR="0051464A" w:rsidRDefault="00676E59">
            <w:r w:rsidRPr="00676E59">
              <w:t>hungquoctranht@gmail.com</w:t>
            </w:r>
          </w:p>
        </w:tc>
      </w:tr>
      <w:tr w:rsidR="0051464A">
        <w:tc>
          <w:tcPr>
            <w:tcW w:w="4320" w:type="dxa"/>
          </w:tcPr>
          <w:p w:rsidR="0051464A" w:rsidRDefault="00676E59">
            <w:r>
              <w:t>[CHỨC VỤ]</w:t>
            </w:r>
          </w:p>
        </w:tc>
        <w:tc>
          <w:tcPr>
            <w:tcW w:w="4320" w:type="dxa"/>
          </w:tcPr>
          <w:p w:rsidR="0051464A" w:rsidRDefault="00676E59">
            <w:r>
              <w:t>Nhân viên pháp lý</w:t>
            </w:r>
          </w:p>
        </w:tc>
      </w:tr>
    </w:tbl>
    <w:p w:rsidR="0051464A" w:rsidRDefault="0051464A"/>
    <w:p w:rsidR="0051464A" w:rsidRDefault="00676E59">
      <w:r>
        <w:t>Có thể thêm block mới theo format: ỦY QUYỀN [TÊN]</w:t>
      </w:r>
    </w:p>
    <w:sectPr w:rsidR="005146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464A"/>
    <w:rsid w:val="00676E59"/>
    <w:rsid w:val="0077407B"/>
    <w:rsid w:val="00AA1D8D"/>
    <w:rsid w:val="00B47730"/>
    <w:rsid w:val="00CB0664"/>
    <w:rsid w:val="00FC693F"/>
    <w:rsid w:val="00FD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5D541BC-4264-4CF9-983F-088BB63E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BCA7D5-6B26-456C-8C27-84D8B5DC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DUONG MINH</cp:lastModifiedBy>
  <cp:revision>4</cp:revision>
  <dcterms:created xsi:type="dcterms:W3CDTF">2013-12-23T23:15:00Z</dcterms:created>
  <dcterms:modified xsi:type="dcterms:W3CDTF">2026-07-02T03:22:00Z</dcterms:modified>
  <cp:category/>
</cp:coreProperties>
</file>